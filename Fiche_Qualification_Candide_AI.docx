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Assistant Commercial IvoirTrips</w:t>
      </w:r>
    </w:p>
    <w:p>
      <w:r>
        <w:t>Équipe Commerciale IvoirTrips International</w:t>
      </w:r>
    </w:p>
    <w:p>
      <w:r>
        <w:t>Aujourd'hui</w:t>
      </w:r>
    </w:p>
    <w:p>
      <w:r>
        <w:rPr>
          <w:b/>
        </w:rPr>
        <w:t xml:space="preserve">Objet : </w:t>
      </w:r>
      <w:r>
        <w:t>Qualification partielle - Demande d'événement pour Candide AI</w:t>
      </w:r>
    </w:p>
    <w:p/>
    <w:p>
      <w:pPr>
        <w:jc w:val="center"/>
      </w:pPr>
      <w:r>
        <w:rPr>
          <w:b/>
          <w:sz w:val="32"/>
        </w:rPr>
        <w:t>Fiche_Qualification_Client_Candide_AI</w:t>
      </w:r>
    </w:p>
    <w:p/>
    <w:p>
      <w:r>
        <w:t>Bonjour,</w:t>
      </w:r>
    </w:p>
    <w:p>
      <w:r>
        <w:t>Une nouvelle demande d'événement d'entreprise a été partiellement qualifiée pour le client **Candide AI**. Voici les détails disponibles à ce stade :</w:t>
      </w:r>
    </w:p>
    <w:p>
      <w:r>
        <w:t>---</w:t>
        <w:br/>
        <w:t>**Informations client** :</w:t>
        <w:br/>
        <w:t>- **Entreprise** : Candide AI</w:t>
        <w:br/>
        <w:t>- **Nombre de participants** : 250</w:t>
        <w:br/>
        <w:t>- **Objectif de l'événement** : Renforcer la cohésion des équipes</w:t>
      </w:r>
    </w:p>
    <w:p>
      <w:r>
        <w:t>---</w:t>
        <w:br/>
        <w:t>**Informations manquantes** :</w:t>
        <w:br/>
        <w:t>Pour finaliser la qualification et proposer une offre adaptée, voici les éléments restants à collecter :</w:t>
        <w:br/>
        <w:t>- Nom complet du contact</w:t>
        <w:br/>
        <w:t>- Téléphone</w:t>
        <w:br/>
        <w:t>- Email</w:t>
        <w:br/>
        <w:t>- Budget estimé</w:t>
        <w:br/>
        <w:t>- Type d'événement (séjour ou journée)</w:t>
        <w:br/>
        <w:t>- Prise en charge transport, hébergement (si séjour) et restauration</w:t>
        <w:br/>
        <w:t>- Expérience similaire (oui/non) et retours éventuels (points positifs et négatifs si applicable)</w:t>
      </w:r>
    </w:p>
    <w:p>
      <w:r>
        <w:t>---</w:t>
        <w:br/>
        <w:t>**Prochaines étapes** :</w:t>
        <w:br/>
        <w:t>Nous allons poursuivre la qualification avec le client pour obtenir ces informations. Une fois complète, cette fiche sera mise à jour et transmise pour traitement commercial.</w:t>
      </w:r>
    </w:p>
    <w:p>
      <w:r>
        <w:t>Cordialement,</w:t>
        <w:br/>
        <w:t>L'équipe IvoirTrips International</w:t>
      </w:r>
    </w:p>
    <w:p/>
    <w:p>
      <w:r>
        <w:t>Je vous prie d'agréer, Madame, Monsieur, l'expression de mes salutations distinguées.</w:t>
      </w:r>
    </w:p>
    <w:p/>
    <w:p>
      <w:r>
        <w:t>Assistant Commercial IvoirTrips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